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이력서 - 생산직 프레스 경력 이력서</w:t>
      </w:r>
    </w:p>
    <w:p>
      <w:pPr>
        <w:pStyle w:val="Heading2"/>
      </w:pPr>
      <w:r>
        <w:t>인적 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박진수</w:t>
            </w:r>
          </w:p>
        </w:tc>
      </w:tr>
      <w:tr>
        <w:tc>
          <w:tcPr>
            <w:tcW w:type="dxa" w:w="4320"/>
          </w:tcPr>
          <w:p>
            <w:r>
              <w:t>출생</w:t>
            </w:r>
          </w:p>
        </w:tc>
        <w:tc>
          <w:tcPr>
            <w:tcW w:type="dxa" w:w="4320"/>
          </w:tcPr>
          <w:p>
            <w:r>
              <w:t>1965년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010-0000-0001</w:t>
            </w:r>
          </w:p>
        </w:tc>
      </w:tr>
      <w:tr>
        <w:tc>
          <w:tcPr>
            <w:tcW w:type="dxa" w:w="4320"/>
          </w:tcPr>
          <w:p>
            <w:r>
              <w:t>이메일</w:t>
            </w:r>
          </w:p>
        </w:tc>
        <w:tc>
          <w:tcPr>
            <w:tcW w:type="dxa" w:w="4320"/>
          </w:tcPr>
          <w:p>
            <w:r>
              <w:t>park.demo@example.com</w:t>
            </w:r>
          </w:p>
        </w:tc>
      </w:tr>
    </w:tbl>
    <w:p>
      <w:pPr>
        <w:pStyle w:val="Heading2"/>
      </w:pPr>
      <w:r>
        <w:t>학력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기간</w:t>
            </w:r>
          </w:p>
        </w:tc>
        <w:tc>
          <w:tcPr>
            <w:tcW w:type="dxa" w:w="2880"/>
          </w:tcPr>
          <w:p>
            <w:r>
              <w:t>학교</w:t>
            </w:r>
          </w:p>
        </w:tc>
        <w:tc>
          <w:tcPr>
            <w:tcW w:type="dxa" w:w="2880"/>
          </w:tcPr>
          <w:p>
            <w:r>
              <w:t>졸업 여부</w:t>
            </w:r>
          </w:p>
        </w:tc>
      </w:tr>
      <w:tr>
        <w:tc>
          <w:tcPr>
            <w:tcW w:type="dxa" w:w="2880"/>
          </w:tcPr>
          <w:p>
            <w:r>
              <w:t>1981.03 ~ 1984.02</w:t>
            </w:r>
          </w:p>
        </w:tc>
        <w:tc>
          <w:tcPr>
            <w:tcW w:type="dxa" w:w="2880"/>
          </w:tcPr>
          <w:p>
            <w:r>
              <w:t>OO공업고등학교 기계과</w:t>
            </w:r>
          </w:p>
        </w:tc>
        <w:tc>
          <w:tcPr>
            <w:tcW w:type="dxa" w:w="2880"/>
          </w:tcPr>
          <w:p>
            <w:r>
              <w:t>졸업</w:t>
            </w:r>
          </w:p>
        </w:tc>
      </w:tr>
    </w:tbl>
    <w:p>
      <w:pPr>
        <w:pStyle w:val="Heading2"/>
      </w:pPr>
      <w:r>
        <w:t>경력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기간</w:t>
            </w:r>
          </w:p>
        </w:tc>
        <w:tc>
          <w:tcPr>
            <w:tcW w:type="dxa" w:w="2160"/>
          </w:tcPr>
          <w:p>
            <w:r>
              <w:t>회사</w:t>
            </w:r>
          </w:p>
        </w:tc>
        <w:tc>
          <w:tcPr>
            <w:tcW w:type="dxa" w:w="2160"/>
          </w:tcPr>
          <w:p>
            <w:r>
              <w:t>직위</w:t>
            </w:r>
          </w:p>
        </w:tc>
        <w:tc>
          <w:tcPr>
            <w:tcW w:type="dxa" w:w="2160"/>
          </w:tcPr>
          <w:p>
            <w:r>
              <w:t>하던 일</w:t>
            </w:r>
          </w:p>
        </w:tc>
      </w:tr>
      <w:tr>
        <w:tc>
          <w:tcPr>
            <w:tcW w:type="dxa" w:w="2160"/>
          </w:tcPr>
          <w:p>
            <w:r>
              <w:t>2004.03 ~ 2026.10</w:t>
            </w:r>
          </w:p>
        </w:tc>
        <w:tc>
          <w:tcPr>
            <w:tcW w:type="dxa" w:w="2160"/>
          </w:tcPr>
          <w:p>
            <w:r>
              <w:t>OO산업</w:t>
            </w:r>
          </w:p>
        </w:tc>
        <w:tc>
          <w:tcPr>
            <w:tcW w:type="dxa" w:w="2160"/>
          </w:tcPr>
          <w:p>
            <w:r>
              <w:t>반장</w:t>
            </w:r>
          </w:p>
        </w:tc>
        <w:tc>
          <w:tcPr>
            <w:tcW w:type="dxa" w:w="2160"/>
          </w:tcPr>
          <w:p>
            <w:r>
              <w:t>프레스 기계 운전, 금형 교체, 생산 품질 검사</w:t>
            </w:r>
          </w:p>
        </w:tc>
      </w:tr>
      <w:tr>
        <w:tc>
          <w:tcPr>
            <w:tcW w:type="dxa" w:w="2160"/>
          </w:tcPr>
          <w:p>
            <w:r>
              <w:t>1990.03 ~ 2004.02</w:t>
            </w:r>
          </w:p>
        </w:tc>
        <w:tc>
          <w:tcPr>
            <w:tcW w:type="dxa" w:w="2160"/>
          </w:tcPr>
          <w:p>
            <w:r>
              <w:t>OO기계</w:t>
            </w:r>
          </w:p>
        </w:tc>
        <w:tc>
          <w:tcPr>
            <w:tcW w:type="dxa" w:w="2160"/>
          </w:tcPr>
          <w:p>
            <w:r>
              <w:t>사원</w:t>
            </w:r>
          </w:p>
        </w:tc>
        <w:tc>
          <w:tcPr>
            <w:tcW w:type="dxa" w:w="2160"/>
          </w:tcPr>
          <w:p>
            <w:r>
              <w:t>부품 가공, 선반 작업</w:t>
            </w:r>
          </w:p>
        </w:tc>
      </w:tr>
    </w:tbl>
    <w:p>
      <w:pPr>
        <w:pStyle w:val="Heading2"/>
      </w:pPr>
      <w:r>
        <w:t>자격증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자격증</w:t>
            </w:r>
          </w:p>
        </w:tc>
        <w:tc>
          <w:tcPr>
            <w:tcW w:type="dxa" w:w="2880"/>
          </w:tcPr>
          <w:p>
            <w:r>
              <w:t>발급 기관</w:t>
            </w:r>
          </w:p>
        </w:tc>
        <w:tc>
          <w:tcPr>
            <w:tcW w:type="dxa" w:w="2880"/>
          </w:tcPr>
          <w:p>
            <w:r>
              <w:t>취득일</w:t>
            </w:r>
          </w:p>
        </w:tc>
      </w:tr>
      <w:tr>
        <w:tc>
          <w:tcPr>
            <w:tcW w:type="dxa" w:w="2880"/>
          </w:tcPr>
          <w:p>
            <w:r>
              <w:t>지게차운전기능사</w:t>
            </w:r>
          </w:p>
        </w:tc>
        <w:tc>
          <w:tcPr>
            <w:tcW w:type="dxa" w:w="2880"/>
          </w:tcPr>
          <w:p>
            <w:r>
              <w:t>한국산업인력공단</w:t>
            </w:r>
          </w:p>
        </w:tc>
        <w:tc>
          <w:tcPr>
            <w:tcW w:type="dxa" w:w="2880"/>
          </w:tcPr>
          <w:p>
            <w:r>
              <w:t>2011.05.20</w:t>
            </w:r>
          </w:p>
        </w:tc>
      </w:tr>
    </w:tbl>
    <w:p>
      <w:pPr>
        <w:pStyle w:val="Heading2"/>
      </w:pPr>
      <w:r>
        <w:t>직업훈련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기간</w:t>
            </w:r>
          </w:p>
        </w:tc>
        <w:tc>
          <w:tcPr>
            <w:tcW w:type="dxa" w:w="4320"/>
          </w:tcPr>
          <w:p>
            <w:r>
              <w:t>과정</w:t>
            </w:r>
          </w:p>
        </w:tc>
      </w:tr>
      <w:tr>
        <w:tc>
          <w:tcPr>
            <w:tcW w:type="dxa" w:w="4320"/>
          </w:tcPr>
          <w:p>
            <w:r>
              <w:t>2009.03 ~ 2009.06</w:t>
            </w:r>
          </w:p>
        </w:tc>
        <w:tc>
          <w:tcPr>
            <w:tcW w:type="dxa" w:w="4320"/>
          </w:tcPr>
          <w:p>
            <w:r>
              <w:t>용접 기초 과정</w:t>
            </w:r>
          </w:p>
        </w:tc>
      </w:tr>
    </w:tbl>
    <w:p>
      <w:pPr>
        <w:pStyle w:val="Heading2"/>
      </w:pPr>
      <w:r>
        <w:t>희망 근무 조건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희망 직종</w:t>
            </w:r>
          </w:p>
        </w:tc>
        <w:tc>
          <w:tcPr>
            <w:tcW w:type="dxa" w:w="4320"/>
          </w:tcPr>
          <w:p>
            <w:r>
              <w:t>생산·제조 (프레스·기계 조작)</w:t>
            </w:r>
          </w:p>
        </w:tc>
      </w:tr>
      <w:tr>
        <w:tc>
          <w:tcPr>
            <w:tcW w:type="dxa" w:w="4320"/>
          </w:tcPr>
          <w:p>
            <w:r>
              <w:t>희망 지역</w:t>
            </w:r>
          </w:p>
        </w:tc>
        <w:tc>
          <w:tcPr>
            <w:tcW w:type="dxa" w:w="4320"/>
          </w:tcPr>
          <w:p>
            <w:r>
              <w:t>서울 OO구</w:t>
            </w:r>
          </w:p>
        </w:tc>
      </w:tr>
      <w:tr>
        <w:tc>
          <w:tcPr>
            <w:tcW w:type="dxa" w:w="4320"/>
          </w:tcPr>
          <w:p>
            <w:r>
              <w:t>고용 형태</w:t>
            </w:r>
          </w:p>
        </w:tc>
        <w:tc>
          <w:tcPr>
            <w:tcW w:type="dxa" w:w="4320"/>
          </w:tcPr>
          <w:p>
            <w:r>
              <w:t>정해지지 않은 일(정규직)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hAnsi="맑은 고딕" w:eastAsia="맑은 고딕" w:cs="맑은 고딕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맑은 고딕" w:hAnsi="맑은 고딕" w:eastAsia="맑은 고딕" w:cs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맑은 고딕" w:hAnsi="맑은 고딕" w:eastAsia="맑은 고딕" w:cs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맑은 고딕" w:hAnsi="맑은 고딕" w:eastAsia="맑은 고딕" w:cs="맑은 고딕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테스트용 합성 이력서입니다. 실제 인물·회사가 아닙니다.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
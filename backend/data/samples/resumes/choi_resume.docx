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이력서 - 시설관리 경력 이력서 (2026년 고침)</w:t>
      </w:r>
    </w:p>
    <w:p>
      <w:pPr>
        <w:pStyle w:val="Heading2"/>
      </w:pPr>
      <w:r>
        <w:t>인적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최영수</w:t>
            </w:r>
          </w:p>
        </w:tc>
      </w:tr>
      <w:tr>
        <w:tc>
          <w:tcPr>
            <w:tcW w:type="dxa" w:w="4320"/>
          </w:tcPr>
          <w:p>
            <w:r>
              <w:t>출생</w:t>
            </w:r>
          </w:p>
        </w:tc>
        <w:tc>
          <w:tcPr>
            <w:tcW w:type="dxa" w:w="4320"/>
          </w:tcPr>
          <w:p>
            <w:r>
              <w:t>1959년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010-0000-0002</w:t>
            </w:r>
          </w:p>
        </w:tc>
      </w:tr>
      <w:tr>
        <w:tc>
          <w:tcPr>
            <w:tcW w:type="dxa" w:w="4320"/>
          </w:tcPr>
          <w:p>
            <w:r>
              <w:t>이메일</w:t>
            </w:r>
          </w:p>
        </w:tc>
        <w:tc>
          <w:tcPr>
            <w:tcW w:type="dxa" w:w="4320"/>
          </w:tcPr>
          <w:p>
            <w:r>
              <w:t>choi.demo@example.com</w:t>
            </w:r>
          </w:p>
        </w:tc>
      </w:tr>
    </w:tbl>
    <w:p>
      <w:pPr>
        <w:pStyle w:val="Heading2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학교</w:t>
            </w:r>
          </w:p>
        </w:tc>
        <w:tc>
          <w:tcPr>
            <w:tcW w:type="dxa" w:w="2880"/>
          </w:tcPr>
          <w:p>
            <w:r>
              <w:t>졸업 여부</w:t>
            </w:r>
          </w:p>
        </w:tc>
      </w:tr>
      <w:tr>
        <w:tc>
          <w:tcPr>
            <w:tcW w:type="dxa" w:w="2880"/>
          </w:tcPr>
          <w:p>
            <w:r>
              <w:t>1975.03 ~ 1978.02</w:t>
            </w:r>
          </w:p>
        </w:tc>
        <w:tc>
          <w:tcPr>
            <w:tcW w:type="dxa" w:w="2880"/>
          </w:tcPr>
          <w:p>
            <w:r>
              <w:t>OO고등학교</w:t>
            </w:r>
          </w:p>
        </w:tc>
        <w:tc>
          <w:tcPr>
            <w:tcW w:type="dxa" w:w="2880"/>
          </w:tcPr>
          <w:p>
            <w:r>
              <w:t>졸업</w:t>
            </w:r>
          </w:p>
        </w:tc>
      </w:tr>
    </w:tbl>
    <w:p>
      <w:pPr>
        <w:pStyle w:val="Heading2"/>
      </w:pPr>
      <w:r>
        <w:t>경력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직위</w:t>
            </w:r>
          </w:p>
        </w:tc>
        <w:tc>
          <w:tcPr>
            <w:tcW w:type="dxa" w:w="2160"/>
          </w:tcPr>
          <w:p>
            <w:r>
              <w:t>하던 일</w:t>
            </w:r>
          </w:p>
        </w:tc>
      </w:tr>
      <w:tr>
        <w:tc>
          <w:tcPr>
            <w:tcW w:type="dxa" w:w="2160"/>
          </w:tcPr>
          <w:p>
            <w:r>
              <w:t>2019.06 ~ 2026.10</w:t>
            </w:r>
          </w:p>
        </w:tc>
        <w:tc>
          <w:tcPr>
            <w:tcW w:type="dxa" w:w="2160"/>
          </w:tcPr>
          <w:p>
            <w:r>
              <w:t>OO빌딩 관리단</w:t>
            </w:r>
          </w:p>
        </w:tc>
        <w:tc>
          <w:tcPr>
            <w:tcW w:type="dxa" w:w="2160"/>
          </w:tcPr>
          <w:p>
            <w:r>
              <w:t>시설주임</w:t>
            </w:r>
          </w:p>
        </w:tc>
        <w:tc>
          <w:tcPr>
            <w:tcW w:type="dxa" w:w="2160"/>
          </w:tcPr>
          <w:p>
            <w:r>
              <w:t>빌딩 전기·소방 설비 점검, 공사 입회</w:t>
            </w:r>
          </w:p>
        </w:tc>
      </w:tr>
      <w:tr>
        <w:tc>
          <w:tcPr>
            <w:tcW w:type="dxa" w:w="2160"/>
          </w:tcPr>
          <w:p>
            <w:r>
              <w:t>2010.03 ~ 2019.04</w:t>
            </w:r>
          </w:p>
        </w:tc>
        <w:tc>
          <w:tcPr>
            <w:tcW w:type="dxa" w:w="2160"/>
          </w:tcPr>
          <w:p>
            <w:r>
              <w:t>OO아파트 관리사무소</w:t>
            </w:r>
          </w:p>
        </w:tc>
        <w:tc>
          <w:tcPr>
            <w:tcW w:type="dxa" w:w="2160"/>
          </w:tcPr>
          <w:p>
            <w:r>
              <w:t>시설기사</w:t>
            </w:r>
          </w:p>
        </w:tc>
        <w:tc>
          <w:tcPr>
            <w:tcW w:type="dxa" w:w="2160"/>
          </w:tcPr>
          <w:p>
            <w:r>
              <w:t>전기·설비 점검, 보수 작업</w:t>
            </w:r>
          </w:p>
        </w:tc>
      </w:tr>
    </w:tbl>
    <w:p>
      <w:pPr>
        <w:pStyle w:val="Heading2"/>
      </w:pPr>
      <w:r>
        <w:t>자격증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자격증</w:t>
            </w:r>
          </w:p>
        </w:tc>
        <w:tc>
          <w:tcPr>
            <w:tcW w:type="dxa" w:w="2880"/>
          </w:tcPr>
          <w:p>
            <w:r>
              <w:t>발급 기관</w:t>
            </w:r>
          </w:p>
        </w:tc>
        <w:tc>
          <w:tcPr>
            <w:tcW w:type="dxa" w:w="2880"/>
          </w:tcPr>
          <w:p>
            <w:r>
              <w:t>취득일</w:t>
            </w:r>
          </w:p>
        </w:tc>
      </w:tr>
      <w:tr>
        <w:tc>
          <w:tcPr>
            <w:tcW w:type="dxa" w:w="2880"/>
          </w:tcPr>
          <w:p>
            <w:r>
              <w:t>전기기능사</w:t>
            </w:r>
          </w:p>
        </w:tc>
        <w:tc>
          <w:tcPr>
            <w:tcW w:type="dxa" w:w="2880"/>
          </w:tcPr>
          <w:p>
            <w:r>
              <w:t>한국산업인력공단</w:t>
            </w:r>
          </w:p>
        </w:tc>
        <w:tc>
          <w:tcPr>
            <w:tcW w:type="dxa" w:w="2880"/>
          </w:tcPr>
          <w:p>
            <w:r>
              <w:t>2009.11.20</w:t>
            </w:r>
          </w:p>
        </w:tc>
      </w:tr>
      <w:tr>
        <w:tc>
          <w:tcPr>
            <w:tcW w:type="dxa" w:w="2880"/>
          </w:tcPr>
          <w:p>
            <w:r>
              <w:t>소방안전관리자 2급</w:t>
            </w:r>
          </w:p>
        </w:tc>
        <w:tc>
          <w:tcPr>
            <w:tcW w:type="dxa" w:w="2880"/>
          </w:tcPr>
          <w:p>
            <w:r>
              <w:t>한국소방안전원</w:t>
            </w:r>
          </w:p>
        </w:tc>
        <w:tc>
          <w:tcPr>
            <w:tcW w:type="dxa" w:w="2880"/>
          </w:tcPr>
          <w:p>
            <w:r>
              <w:t>2020.07.15</w:t>
            </w:r>
          </w:p>
        </w:tc>
      </w:tr>
    </w:tbl>
    <w:p>
      <w:pPr>
        <w:pStyle w:val="Heading2"/>
      </w:pPr>
      <w:r>
        <w:t>희망 근무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희망 직종</w:t>
            </w:r>
          </w:p>
        </w:tc>
        <w:tc>
          <w:tcPr>
            <w:tcW w:type="dxa" w:w="4320"/>
          </w:tcPr>
          <w:p>
            <w:r>
              <w:t>시설관리</w:t>
            </w:r>
          </w:p>
        </w:tc>
      </w:tr>
      <w:tr>
        <w:tc>
          <w:tcPr>
            <w:tcW w:type="dxa" w:w="4320"/>
          </w:tcPr>
          <w:p>
            <w:r>
              <w:t>희망 지역</w:t>
            </w:r>
          </w:p>
        </w:tc>
        <w:tc>
          <w:tcPr>
            <w:tcW w:type="dxa" w:w="4320"/>
          </w:tcPr>
          <w:p>
            <w:r>
              <w:t>서울 노원구</w:t>
            </w:r>
          </w:p>
        </w:tc>
      </w:tr>
      <w:tr>
        <w:tc>
          <w:tcPr>
            <w:tcW w:type="dxa" w:w="4320"/>
          </w:tcPr>
          <w:p>
            <w:r>
              <w:t>고용 형태</w:t>
            </w:r>
          </w:p>
        </w:tc>
        <w:tc>
          <w:tcPr>
            <w:tcW w:type="dxa" w:w="4320"/>
          </w:tcPr>
          <w:p>
            <w:r>
              <w:t>상관없음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테스트용 합성 이력서입니다. 실제 인물·회사가 아닙니다.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
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이력서 - 일반 사무 · 행정지원 경력 이력서</w:t>
      </w:r>
    </w:p>
    <w:p>
      <w:pPr>
        <w:pStyle w:val="Heading2"/>
      </w:pPr>
      <w:r>
        <w:t>인적 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이정호</w:t>
            </w:r>
          </w:p>
        </w:tc>
      </w:tr>
      <w:tr>
        <w:tc>
          <w:tcPr>
            <w:tcW w:type="dxa" w:w="4320"/>
          </w:tcPr>
          <w:p>
            <w:r>
              <w:t>출생</w:t>
            </w:r>
          </w:p>
        </w:tc>
        <w:tc>
          <w:tcPr>
            <w:tcW w:type="dxa" w:w="4320"/>
          </w:tcPr>
          <w:p>
            <w:r>
              <w:t>1968년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010-0000-0003</w:t>
            </w:r>
          </w:p>
        </w:tc>
      </w:tr>
      <w:tr>
        <w:tc>
          <w:tcPr>
            <w:tcW w:type="dxa" w:w="4320"/>
          </w:tcPr>
          <w:p>
            <w:r>
              <w:t>이메일</w:t>
            </w:r>
          </w:p>
        </w:tc>
        <w:tc>
          <w:tcPr>
            <w:tcW w:type="dxa" w:w="4320"/>
          </w:tcPr>
          <w:p>
            <w:r>
              <w:t>lee.demo@example.com</w:t>
            </w:r>
          </w:p>
        </w:tc>
      </w:tr>
    </w:tbl>
    <w:p>
      <w:pPr>
        <w:pStyle w:val="Heading2"/>
      </w:pPr>
      <w:r>
        <w:t>학력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기간</w:t>
            </w:r>
          </w:p>
        </w:tc>
        <w:tc>
          <w:tcPr>
            <w:tcW w:type="dxa" w:w="2880"/>
          </w:tcPr>
          <w:p>
            <w:r>
              <w:t>학교</w:t>
            </w:r>
          </w:p>
        </w:tc>
        <w:tc>
          <w:tcPr>
            <w:tcW w:type="dxa" w:w="2880"/>
          </w:tcPr>
          <w:p>
            <w:r>
              <w:t>졸업 여부</w:t>
            </w:r>
          </w:p>
        </w:tc>
      </w:tr>
      <w:tr>
        <w:tc>
          <w:tcPr>
            <w:tcW w:type="dxa" w:w="2880"/>
          </w:tcPr>
          <w:p>
            <w:r>
              <w:t>1984.03 ~ 1987.02</w:t>
            </w:r>
          </w:p>
        </w:tc>
        <w:tc>
          <w:tcPr>
            <w:tcW w:type="dxa" w:w="2880"/>
          </w:tcPr>
          <w:p>
            <w:r>
              <w:t>OO고등학교</w:t>
            </w:r>
          </w:p>
        </w:tc>
        <w:tc>
          <w:tcPr>
            <w:tcW w:type="dxa" w:w="2880"/>
          </w:tcPr>
          <w:p>
            <w:r>
              <w:t>졸업</w:t>
            </w:r>
          </w:p>
        </w:tc>
      </w:tr>
    </w:tbl>
    <w:p>
      <w:pPr>
        <w:pStyle w:val="Heading2"/>
      </w:pPr>
      <w:r>
        <w:t>경력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기간</w:t>
            </w:r>
          </w:p>
        </w:tc>
        <w:tc>
          <w:tcPr>
            <w:tcW w:type="dxa" w:w="2160"/>
          </w:tcPr>
          <w:p>
            <w:r>
              <w:t>회사</w:t>
            </w:r>
          </w:p>
        </w:tc>
        <w:tc>
          <w:tcPr>
            <w:tcW w:type="dxa" w:w="2160"/>
          </w:tcPr>
          <w:p>
            <w:r>
              <w:t>직위</w:t>
            </w:r>
          </w:p>
        </w:tc>
        <w:tc>
          <w:tcPr>
            <w:tcW w:type="dxa" w:w="2160"/>
          </w:tcPr>
          <w:p>
            <w:r>
              <w:t>하던 일</w:t>
            </w:r>
          </w:p>
        </w:tc>
      </w:tr>
      <w:tr>
        <w:tc>
          <w:tcPr>
            <w:tcW w:type="dxa" w:w="2160"/>
          </w:tcPr>
          <w:p>
            <w:r>
              <w:t>2001.04 ~ 2026.08</w:t>
            </w:r>
          </w:p>
        </w:tc>
        <w:tc>
          <w:tcPr>
            <w:tcW w:type="dxa" w:w="2160"/>
          </w:tcPr>
          <w:p>
            <w:r>
              <w:t>OO유통</w:t>
            </w:r>
          </w:p>
        </w:tc>
        <w:tc>
          <w:tcPr>
            <w:tcW w:type="dxa" w:w="2160"/>
          </w:tcPr>
          <w:p>
            <w:r>
              <w:t>과장</w:t>
            </w:r>
          </w:p>
        </w:tc>
        <w:tc>
          <w:tcPr>
            <w:tcW w:type="dxa" w:w="2160"/>
          </w:tcPr>
          <w:p>
            <w:r>
              <w:t>총무·행정 지원, 거래처 서류 관리</w:t>
            </w:r>
          </w:p>
        </w:tc>
      </w:tr>
    </w:tbl>
    <w:p>
      <w:pPr>
        <w:pStyle w:val="Heading2"/>
      </w:pPr>
      <w:r>
        <w:t>자격증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자격증</w:t>
            </w:r>
          </w:p>
        </w:tc>
        <w:tc>
          <w:tcPr>
            <w:tcW w:type="dxa" w:w="2880"/>
          </w:tcPr>
          <w:p>
            <w:r>
              <w:t>발급 기관</w:t>
            </w:r>
          </w:p>
        </w:tc>
        <w:tc>
          <w:tcPr>
            <w:tcW w:type="dxa" w:w="2880"/>
          </w:tcPr>
          <w:p>
            <w:r>
              <w:t>취득일</w:t>
            </w:r>
          </w:p>
        </w:tc>
      </w:tr>
      <w:tr>
        <w:tc>
          <w:tcPr>
            <w:tcW w:type="dxa" w:w="2880"/>
          </w:tcPr>
          <w:p>
            <w:r>
              <w:t>컴퓨터활용능력 2급</w:t>
            </w:r>
          </w:p>
        </w:tc>
        <w:tc>
          <w:tcPr>
            <w:tcW w:type="dxa" w:w="2880"/>
          </w:tcPr>
          <w:p>
            <w:r>
              <w:t>대한상공회의소</w:t>
            </w:r>
          </w:p>
        </w:tc>
        <w:tc>
          <w:tcPr>
            <w:tcW w:type="dxa" w:w="2880"/>
          </w:tcPr>
          <w:p>
            <w:r>
              <w:t>2005.09.02</w:t>
            </w:r>
          </w:p>
        </w:tc>
      </w:tr>
    </w:tbl>
    <w:p>
      <w:pPr>
        <w:pStyle w:val="Heading2"/>
      </w:pPr>
      <w:r>
        <w:t>희망 근무 조건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희망 직종</w:t>
            </w:r>
          </w:p>
        </w:tc>
        <w:tc>
          <w:tcPr>
            <w:tcW w:type="dxa" w:w="4320"/>
          </w:tcPr>
          <w:p>
            <w:r>
              <w:t>일반 사무</w:t>
            </w:r>
          </w:p>
        </w:tc>
      </w:tr>
      <w:tr>
        <w:tc>
          <w:tcPr>
            <w:tcW w:type="dxa" w:w="4320"/>
          </w:tcPr>
          <w:p>
            <w:r>
              <w:t>희망 지역</w:t>
            </w:r>
          </w:p>
        </w:tc>
        <w:tc>
          <w:tcPr>
            <w:tcW w:type="dxa" w:w="4320"/>
          </w:tcPr>
          <w:p>
            <w:r>
              <w:t>서울 강서구</w:t>
            </w:r>
          </w:p>
        </w:tc>
      </w:tr>
      <w:tr>
        <w:tc>
          <w:tcPr>
            <w:tcW w:type="dxa" w:w="4320"/>
          </w:tcPr>
          <w:p>
            <w:r>
              <w:t>고용 형태</w:t>
            </w:r>
          </w:p>
        </w:tc>
        <w:tc>
          <w:tcPr>
            <w:tcW w:type="dxa" w:w="4320"/>
          </w:tcPr>
          <w:p>
            <w:r>
              <w:t>정해지지 않은 일(정규직)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맑은 고딕" w:hAnsi="맑은 고딕" w:eastAsia="맑은 고딕" w:cs="맑은 고딕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맑은 고딕" w:hAnsi="맑은 고딕" w:eastAsia="맑은 고딕" w:cs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맑은 고딕" w:hAnsi="맑은 고딕" w:eastAsia="맑은 고딕" w:cs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맑은 고딕" w:hAnsi="맑은 고딕" w:eastAsia="맑은 고딕" w:cs="맑은 고딕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테스트용 합성 이력서입니다. 실제 인물·회사가 아닙니다.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